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 DOCX Parsing</w:t>
      </w:r>
    </w:p>
    <w:p>
      <w:r>
        <w:t>This is a test paragraph for DOCX parsing.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mm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